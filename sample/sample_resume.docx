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Smith</w:t>
      </w:r>
    </w:p>
    <w:p>
      <w:r>
        <w:t>Email: john.smith92@gmail.com</w:t>
      </w:r>
    </w:p>
    <w:p>
      <w:r>
        <w:t>Phone: +1-202-555-0147</w:t>
      </w:r>
    </w:p>
    <w:p>
      <w:r>
        <w:t>Address: 742 Evergreen Terrace, Springfield, USA</w:t>
      </w:r>
    </w:p>
    <w:p/>
    <w:p>
      <w:r>
        <w:t>Summary:</w:t>
      </w:r>
    </w:p>
    <w:p>
      <w:r>
        <w:t>Experienced Software Engineer with 6+ years of experience in Java, Spring Boot, and microservices.</w:t>
      </w:r>
    </w:p>
    <w:p/>
    <w:p>
      <w:r>
        <w:t>Experience:</w:t>
      </w:r>
    </w:p>
    <w:p>
      <w:r>
        <w:t>Senior Software Engineer at ABC Technologies (2021–Present)</w:t>
      </w:r>
    </w:p>
    <w:p>
      <w:r>
        <w:t>- Built scalable microservices</w:t>
      </w:r>
    </w:p>
    <w:p>
      <w:r>
        <w:t>- Integrated payment systems</w:t>
      </w:r>
    </w:p>
    <w:p>
      <w:r>
        <w:t>- Improved performance by 40%</w:t>
      </w:r>
    </w:p>
    <w:p/>
    <w:p>
      <w:r>
        <w:t>Education:</w:t>
      </w:r>
    </w:p>
    <w:p>
      <w:r>
        <w:t>B.Tech in Computer Science, UCLA (2018)</w:t>
      </w:r>
    </w:p>
    <w:p/>
    <w:p>
      <w:r>
        <w:t>Sensitive Data:</w:t>
      </w:r>
    </w:p>
    <w:p>
      <w:r>
        <w:t>SSN: 123-45-6789</w:t>
      </w:r>
    </w:p>
    <w:p>
      <w:r>
        <w:t>Credit Card: 4111 1111 1111 1111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